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8C4B" w14:textId="77777777" w:rsidR="00E13DEC" w:rsidRDefault="00000000">
      <w:pPr>
        <w:jc w:val="center"/>
      </w:pPr>
      <w:r>
        <w:rPr>
          <w:b/>
          <w:sz w:val="44"/>
        </w:rPr>
        <w:t>DIGITAL JOURNAL APP</w:t>
      </w:r>
    </w:p>
    <w:p w14:paraId="741CE273" w14:textId="77777777" w:rsidR="00E13DEC" w:rsidRDefault="00000000">
      <w:pPr>
        <w:jc w:val="center"/>
      </w:pPr>
      <w:r>
        <w:rPr>
          <w:b/>
          <w:sz w:val="32"/>
        </w:rPr>
        <w:t>Professional Project Documentation</w:t>
      </w:r>
    </w:p>
    <w:p w14:paraId="57C60172" w14:textId="77777777" w:rsidR="00312F16" w:rsidRPr="00312F16" w:rsidRDefault="00312F16" w:rsidP="00312F16">
      <w:pPr>
        <w:pStyle w:val="Heading2"/>
        <w:rPr>
          <w:lang w:val="en-IN"/>
        </w:rPr>
      </w:pPr>
      <w:r w:rsidRPr="00312F16">
        <w:rPr>
          <w:lang w:val="en-IN"/>
        </w:rPr>
        <w:t>Internship Information</w:t>
      </w:r>
    </w:p>
    <w:p w14:paraId="6232510C" w14:textId="612811CB" w:rsidR="00312F16" w:rsidRPr="00312F16" w:rsidRDefault="00312F16" w:rsidP="00312F16">
      <w:pPr>
        <w:pStyle w:val="NoSpacing"/>
        <w:rPr>
          <w:lang w:val="en-IN"/>
        </w:rPr>
      </w:pPr>
      <w:r w:rsidRPr="00312F16">
        <w:rPr>
          <w:lang w:val="en-IN"/>
        </w:rPr>
        <w:t>Intern ID: CITS17</w:t>
      </w:r>
      <w:r>
        <w:rPr>
          <w:lang w:val="en-IN"/>
        </w:rPr>
        <w:t>88</w:t>
      </w:r>
    </w:p>
    <w:p w14:paraId="3F5C2302" w14:textId="6743F5C1" w:rsidR="00312F16" w:rsidRPr="00312F16" w:rsidRDefault="00312F16" w:rsidP="00312F16">
      <w:pPr>
        <w:pStyle w:val="NoSpacing"/>
        <w:rPr>
          <w:lang w:val="en-IN"/>
        </w:rPr>
      </w:pPr>
      <w:r w:rsidRPr="00312F16">
        <w:rPr>
          <w:lang w:val="en-IN"/>
        </w:rPr>
        <w:t xml:space="preserve">Full Name: </w:t>
      </w:r>
      <w:proofErr w:type="spellStart"/>
      <w:r>
        <w:rPr>
          <w:lang w:val="en-IN"/>
        </w:rPr>
        <w:t>Kusume</w:t>
      </w:r>
      <w:proofErr w:type="spellEnd"/>
      <w:r>
        <w:rPr>
          <w:lang w:val="en-IN"/>
        </w:rPr>
        <w:t xml:space="preserve"> Lakshmi Prasanna</w:t>
      </w:r>
    </w:p>
    <w:p w14:paraId="4CB7E1E9" w14:textId="77777777" w:rsidR="00312F16" w:rsidRPr="00312F16" w:rsidRDefault="00312F16" w:rsidP="00312F16">
      <w:pPr>
        <w:pStyle w:val="NoSpacing"/>
        <w:rPr>
          <w:lang w:val="en-IN"/>
        </w:rPr>
      </w:pPr>
      <w:r w:rsidRPr="00312F16">
        <w:rPr>
          <w:lang w:val="en-IN"/>
        </w:rPr>
        <w:t>No. of Weeks: 8 Weeks</w:t>
      </w:r>
    </w:p>
    <w:p w14:paraId="45628DD9" w14:textId="5B2BFCD6" w:rsidR="00312F16" w:rsidRPr="00312F16" w:rsidRDefault="00312F16" w:rsidP="00312F16">
      <w:pPr>
        <w:pStyle w:val="NoSpacing"/>
        <w:rPr>
          <w:lang w:val="en-IN"/>
        </w:rPr>
      </w:pPr>
      <w:r w:rsidRPr="00312F16">
        <w:rPr>
          <w:lang w:val="en-IN"/>
        </w:rPr>
        <w:t xml:space="preserve">Project Name: </w:t>
      </w:r>
      <w:r>
        <w:rPr>
          <w:lang w:val="en-IN"/>
        </w:rPr>
        <w:t>Digital Journal App</w:t>
      </w:r>
    </w:p>
    <w:p w14:paraId="70E88E61" w14:textId="77777777" w:rsidR="00312F16" w:rsidRPr="00312F16" w:rsidRDefault="00312F16" w:rsidP="00312F16">
      <w:pPr>
        <w:pStyle w:val="NoSpacing"/>
        <w:rPr>
          <w:lang w:val="en-IN"/>
        </w:rPr>
      </w:pPr>
      <w:r w:rsidRPr="00312F16">
        <w:rPr>
          <w:lang w:val="en-IN"/>
        </w:rPr>
        <w:t>Domain: Full Stack Web Development</w:t>
      </w:r>
    </w:p>
    <w:p w14:paraId="52B25A96" w14:textId="0ECD7842" w:rsidR="00312F16" w:rsidRPr="00312F16" w:rsidRDefault="00312F16" w:rsidP="00312F16">
      <w:pPr>
        <w:pStyle w:val="NoSpacing"/>
        <w:rPr>
          <w:lang w:val="en-IN"/>
        </w:rPr>
      </w:pPr>
      <w:r w:rsidRPr="00312F16">
        <w:rPr>
          <w:lang w:val="en-IN"/>
        </w:rPr>
        <w:t>College: Andhra University College of Engineering for Women (AUCEW)</w:t>
      </w:r>
    </w:p>
    <w:p w14:paraId="0A60D36C" w14:textId="1F49FE77" w:rsidR="00E13DEC" w:rsidRDefault="00000000" w:rsidP="00312F16">
      <w:pPr>
        <w:pStyle w:val="Heading2"/>
      </w:pPr>
      <w:r>
        <w:t>Abstract</w:t>
      </w:r>
    </w:p>
    <w:p w14:paraId="3F9B9E04" w14:textId="77777777" w:rsidR="00E13DEC" w:rsidRDefault="00000000">
      <w:r>
        <w:t>The Digital Journal App is a secure web application developed to help users maintain personal journals digitally. The system provides user authentication, note creation, editing, deletion, search functionality, dark mode, and PDF export. The application demonstrates full-stack development concepts by integrating frontend technologies with a backend server and database. It focuses on security, usability, and responsive design.</w:t>
      </w:r>
    </w:p>
    <w:p w14:paraId="5009D9BE" w14:textId="77777777" w:rsidR="00E13DEC" w:rsidRDefault="00000000">
      <w:r>
        <w:t>The Digital Journal App is a secure web application developed to help users maintain personal journals digitally. The system provides user authentication, note creation, editing, deletion, search functionality, dark mode, and PDF export. The application demonstrates full-stack development concepts by integrating frontend technologies with a backend server and database. It focuses on security, usability, and responsive design.</w:t>
      </w:r>
    </w:p>
    <w:p w14:paraId="24F32325" w14:textId="77777777" w:rsidR="00E13DEC" w:rsidRDefault="00000000">
      <w:pPr>
        <w:pStyle w:val="Heading2"/>
      </w:pPr>
      <w:r>
        <w:t>Introduction</w:t>
      </w:r>
    </w:p>
    <w:p w14:paraId="1E98031B" w14:textId="77777777" w:rsidR="00E13DEC" w:rsidRDefault="00000000">
      <w:r>
        <w:t>Traditional paper diaries are difficult to organize, search, and protect. The Digital Journal App addresses these challenges by offering an organized platform where users can securely store their thoughts, ideas, study notes, and daily activities. The project improves productivity and ensures data accessibility.</w:t>
      </w:r>
    </w:p>
    <w:p w14:paraId="48BBF348" w14:textId="77777777" w:rsidR="00E13DEC" w:rsidRDefault="00000000">
      <w:r>
        <w:t>Traditional paper diaries are difficult to organize, search, and protect. The Digital Journal App addresses these challenges by offering an organized platform where users can securely store their thoughts, ideas, study notes, and daily activities. The project improves productivity and ensures data accessibility.</w:t>
      </w:r>
    </w:p>
    <w:p w14:paraId="206CC4E1" w14:textId="6DBF96AB" w:rsidR="00E13DEC" w:rsidRDefault="00000000" w:rsidP="00312F16">
      <w:pPr>
        <w:pStyle w:val="Heading2"/>
      </w:pPr>
      <w:r>
        <w:t>Objectives</w:t>
      </w:r>
    </w:p>
    <w:p w14:paraId="07C9B180" w14:textId="77777777" w:rsidR="00E13DEC" w:rsidRDefault="00000000">
      <w:r>
        <w:t>The main objectives are to provide secure authentication, allow users to manage notes using CRUD operations, provide a responsive interface, enable searching through notes, support PDF export, and improve user experience using dark mode.</w:t>
      </w:r>
    </w:p>
    <w:p w14:paraId="5FAB3318" w14:textId="77777777" w:rsidR="00E13DEC" w:rsidRDefault="00000000">
      <w:r>
        <w:t>The main objectives are to provide secure authentication, allow users to manage notes using CRUD operations, provide a responsive interface, enable searching through notes, support PDF export, and improve user experience using dark mode.</w:t>
      </w:r>
    </w:p>
    <w:p w14:paraId="45D41761" w14:textId="77777777" w:rsidR="00E13DEC" w:rsidRDefault="00000000">
      <w:pPr>
        <w:pStyle w:val="Heading2"/>
      </w:pPr>
      <w:r>
        <w:lastRenderedPageBreak/>
        <w:t>Problem Statement</w:t>
      </w:r>
    </w:p>
    <w:p w14:paraId="7491C125" w14:textId="77777777" w:rsidR="00E13DEC" w:rsidRDefault="00000000">
      <w:r>
        <w:t>Many users require a secure and organized platform for maintaining personal records. Existing solutions may be complex or include unnecessary features. This project provides a lightweight, simple, and secure journal application suitable for students and professionals.</w:t>
      </w:r>
    </w:p>
    <w:p w14:paraId="16ABB1A3" w14:textId="77777777" w:rsidR="00E13DEC" w:rsidRDefault="00000000">
      <w:r>
        <w:t>Many users require a secure and organized platform for maintaining personal records. Existing solutions may be complex or include unnecessary features. This project provides a lightweight, simple, and secure journal application suitable for students and professionals.</w:t>
      </w:r>
    </w:p>
    <w:p w14:paraId="57041C7B" w14:textId="77777777" w:rsidR="00312F16" w:rsidRDefault="00312F16" w:rsidP="00312F16">
      <w:pPr>
        <w:pStyle w:val="Heading2"/>
      </w:pPr>
      <w:r>
        <w:t>Technology Stack</w:t>
      </w:r>
    </w:p>
    <w:p w14:paraId="53C58DC6" w14:textId="77777777" w:rsidR="00312F16" w:rsidRDefault="00312F16" w:rsidP="00312F16">
      <w:r>
        <w:t>Frontend: HTML5, CSS3, JavaScript. Backend: Node.js and Express.js. Database: MongoDB. Tools: VS Code, Git, GitHub, Postman.</w:t>
      </w:r>
    </w:p>
    <w:p w14:paraId="5CDCBEC4" w14:textId="77777777" w:rsidR="00312F16" w:rsidRDefault="00312F16" w:rsidP="00312F16">
      <w:r>
        <w:t>Frontend: HTML5, CSS3, JavaScript. Backend: Node.js and Express.js. Database: MongoDB. Tools: VS Code, Git, GitHub, Postman.</w:t>
      </w:r>
    </w:p>
    <w:p w14:paraId="1B8F5D3E" w14:textId="77777777" w:rsidR="00312F16" w:rsidRDefault="00312F16" w:rsidP="00312F16">
      <w:pPr>
        <w:pStyle w:val="Heading2"/>
      </w:pPr>
      <w:r>
        <w:t>System Architecture</w:t>
      </w:r>
    </w:p>
    <w:p w14:paraId="65F8C68C" w14:textId="77777777" w:rsidR="00312F16" w:rsidRDefault="00312F16" w:rsidP="00312F16">
      <w:r>
        <w:t>The user interacts with the frontend, which communicates with the Express.js backend through REST APIs. The backend validates requests, processes business logic, and stores or retrieves data from MongoDB before sending responses back to the client.</w:t>
      </w:r>
    </w:p>
    <w:p w14:paraId="13E5DD73" w14:textId="77777777" w:rsidR="00312F16" w:rsidRDefault="00312F16" w:rsidP="00312F16">
      <w:r>
        <w:t>The user interacts with the frontend, which communicates with the Express.js backend through REST APIs. The backend validates requests, processes business logic, and stores or retrieves data from MongoDB before sending responses back to the client.</w:t>
      </w:r>
    </w:p>
    <w:p w14:paraId="75238214" w14:textId="77777777" w:rsidR="00312F16" w:rsidRDefault="00312F16" w:rsidP="00312F16">
      <w:pPr>
        <w:pStyle w:val="Heading2"/>
      </w:pPr>
      <w:r>
        <w:t>Modules</w:t>
      </w:r>
    </w:p>
    <w:p w14:paraId="6E423B90" w14:textId="77777777" w:rsidR="00312F16" w:rsidRDefault="00312F16" w:rsidP="00312F16">
      <w:r>
        <w:t>Authentication Module, Journal Management Module, Search Module, Dark Mode Module, PDF Export Module. Each module is independent and improves maintainability and scalability.</w:t>
      </w:r>
    </w:p>
    <w:p w14:paraId="7DF3FEB7" w14:textId="77777777" w:rsidR="00312F16" w:rsidRDefault="00312F16" w:rsidP="00312F16">
      <w:r>
        <w:t>Authentication Module, Journal Management Module, Search Module, Dark Mode Module, PDF Export Module. Each module is independent and improves maintainability and scalability.</w:t>
      </w:r>
    </w:p>
    <w:p w14:paraId="147FB8FB" w14:textId="77777777" w:rsidR="00312F16" w:rsidRDefault="00312F16" w:rsidP="00312F16">
      <w:pPr>
        <w:pStyle w:val="Heading2"/>
      </w:pPr>
      <w:r>
        <w:t>Database Design</w:t>
      </w:r>
    </w:p>
    <w:p w14:paraId="02E82A76" w14:textId="77777777" w:rsidR="00312F16" w:rsidRDefault="00312F16" w:rsidP="00312F16">
      <w:proofErr w:type="gramStart"/>
      <w:r>
        <w:t>Users</w:t>
      </w:r>
      <w:proofErr w:type="gramEnd"/>
      <w:r>
        <w:t xml:space="preserve"> collection stores user information including name, email, and encrypted password. Notes collection stores title, content, creation date, and associated user ID, ensuring every note belongs to its creator.</w:t>
      </w:r>
    </w:p>
    <w:p w14:paraId="1FB1A9F7" w14:textId="77777777" w:rsidR="00312F16" w:rsidRDefault="00312F16" w:rsidP="00312F16">
      <w:proofErr w:type="gramStart"/>
      <w:r>
        <w:t>Users</w:t>
      </w:r>
      <w:proofErr w:type="gramEnd"/>
      <w:r>
        <w:t xml:space="preserve"> collection stores user information including name, email, and encrypted password. Notes collection stores title, content, creation date, and associated user ID, ensuring every note belongs to its creator.</w:t>
      </w:r>
    </w:p>
    <w:p w14:paraId="7E602120" w14:textId="77777777" w:rsidR="00312F16" w:rsidRDefault="00312F16" w:rsidP="00312F16">
      <w:pPr>
        <w:pStyle w:val="Heading2"/>
      </w:pPr>
      <w:r>
        <w:lastRenderedPageBreak/>
        <w:t>Workflow</w:t>
      </w:r>
    </w:p>
    <w:p w14:paraId="48E3CB86" w14:textId="77777777" w:rsidR="00312F16" w:rsidRDefault="00312F16" w:rsidP="00312F16">
      <w:r>
        <w:t>Registration → Login → Dashboard → Create Notes → Edit/Delete Notes → Search Notes → Export PDF → Logout. This workflow ensures smooth navigation and secure access.</w:t>
      </w:r>
    </w:p>
    <w:p w14:paraId="6603BA1B" w14:textId="77777777" w:rsidR="00312F16" w:rsidRDefault="00312F16" w:rsidP="00312F16">
      <w:r>
        <w:t>Registration → Login → Dashboard → Create Notes → Edit/Delete Notes → Search Notes → Export PDF → Logout. This workflow ensures smooth navigation and secure access.</w:t>
      </w:r>
    </w:p>
    <w:p w14:paraId="38078343" w14:textId="77777777" w:rsidR="00312F16" w:rsidRDefault="00312F16" w:rsidP="00312F16">
      <w:pPr>
        <w:pStyle w:val="Heading2"/>
      </w:pPr>
      <w:r>
        <w:t>Testing and Results</w:t>
      </w:r>
    </w:p>
    <w:p w14:paraId="134378EF" w14:textId="77777777" w:rsidR="00312F16" w:rsidRDefault="00312F16" w:rsidP="00312F16">
      <w:r>
        <w:t>The application was tested for registration, login, CRUD operations, search functionality, dark mode, PDF export, and logout. All modules performed successfully with valid and invalid inputs.</w:t>
      </w:r>
    </w:p>
    <w:p w14:paraId="1E832944" w14:textId="77777777" w:rsidR="00312F16" w:rsidRDefault="00312F16" w:rsidP="00312F16">
      <w:r>
        <w:t>The application was tested for registration, login, CRUD operations, search functionality, dark mode, PDF export, and logout. All modules performed successfully with valid and invalid inputs.</w:t>
      </w:r>
    </w:p>
    <w:p w14:paraId="45A85908" w14:textId="77777777" w:rsidR="00312F16" w:rsidRDefault="00312F16" w:rsidP="00312F16">
      <w:pPr>
        <w:pStyle w:val="Heading2"/>
      </w:pPr>
      <w:r>
        <w:t>Advantages</w:t>
      </w:r>
    </w:p>
    <w:p w14:paraId="666C73E0" w14:textId="77777777" w:rsidR="00312F16" w:rsidRDefault="00312F16" w:rsidP="00312F16">
      <w:r>
        <w:t>Simple interface, secure authentication, organized note management, responsive design, easy maintenance, improved productivity, and scalability.</w:t>
      </w:r>
    </w:p>
    <w:p w14:paraId="69A64EC2" w14:textId="77777777" w:rsidR="00312F16" w:rsidRDefault="00312F16" w:rsidP="00312F16">
      <w:r>
        <w:t>Simple interface, secure authentication, organized note management, responsive design, easy maintenance, improved productivity, and scalability.</w:t>
      </w:r>
    </w:p>
    <w:p w14:paraId="2C286861" w14:textId="77777777" w:rsidR="00312F16" w:rsidRDefault="00312F16" w:rsidP="00312F16">
      <w:pPr>
        <w:pStyle w:val="Heading2"/>
      </w:pPr>
      <w:r>
        <w:t>Future Enhancements</w:t>
      </w:r>
    </w:p>
    <w:p w14:paraId="25392D67" w14:textId="77777777" w:rsidR="00312F16" w:rsidRDefault="00312F16" w:rsidP="00312F16">
      <w:r>
        <w:t>Email verification, password reset, cloud synchronization, AI-powered summarization, voice notes, image attachments, reminders, note categorization, mobile application, and multi-language support.</w:t>
      </w:r>
    </w:p>
    <w:p w14:paraId="1D8F8BEE" w14:textId="77777777" w:rsidR="00312F16" w:rsidRDefault="00312F16" w:rsidP="00312F16">
      <w:r>
        <w:t>Email verification, password reset, cloud synchronization, AI-powered summarization, voice notes, image attachments, reminders, note categorization, mobile application, and multi-language support.</w:t>
      </w:r>
    </w:p>
    <w:p w14:paraId="26F7F630" w14:textId="77777777" w:rsidR="00312F16" w:rsidRDefault="00312F16" w:rsidP="00312F16">
      <w:pPr>
        <w:pStyle w:val="Heading2"/>
      </w:pPr>
      <w:r>
        <w:t>Conclusion</w:t>
      </w:r>
    </w:p>
    <w:p w14:paraId="11AC6948" w14:textId="77777777" w:rsidR="00312F16" w:rsidRDefault="00312F16" w:rsidP="00312F16">
      <w:r>
        <w:t>The Digital Journal App successfully demonstrates the implementation of a secure full-stack web application. It combines authentication, database integration, CRUD operations, responsive design, and additional user-friendly features into a practical project suitable for internships, academic submissions, and portfolio presentation.</w:t>
      </w:r>
    </w:p>
    <w:p w14:paraId="1E4F9A78" w14:textId="77777777" w:rsidR="00312F16" w:rsidRDefault="00312F16" w:rsidP="00312F16">
      <w:r>
        <w:t>The Digital Journal App successfully demonstrates the implementation of a secure full-stack web application. It combines authentication, database integration, CRUD operations, responsive design, and additional user-friendly features into a practical project suitable for internships, academic submissions, and portfolio presentation.</w:t>
      </w:r>
    </w:p>
    <w:p w14:paraId="67305E8E" w14:textId="77777777" w:rsidR="00312F16" w:rsidRDefault="00312F16" w:rsidP="00312F16"/>
    <w:p w14:paraId="594370EE" w14:textId="05341121" w:rsidR="00E13DEC" w:rsidRDefault="00E13DEC"/>
    <w:sectPr w:rsidR="00E13DEC"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1D766D"/>
    <w:multiLevelType w:val="hybridMultilevel"/>
    <w:tmpl w:val="FCA857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618831370">
    <w:abstractNumId w:val="8"/>
  </w:num>
  <w:num w:numId="2" w16cid:durableId="1087190100">
    <w:abstractNumId w:val="6"/>
  </w:num>
  <w:num w:numId="3" w16cid:durableId="1774739674">
    <w:abstractNumId w:val="5"/>
  </w:num>
  <w:num w:numId="4" w16cid:durableId="979072783">
    <w:abstractNumId w:val="4"/>
  </w:num>
  <w:num w:numId="5" w16cid:durableId="891429856">
    <w:abstractNumId w:val="7"/>
  </w:num>
  <w:num w:numId="6" w16cid:durableId="2043943057">
    <w:abstractNumId w:val="3"/>
  </w:num>
  <w:num w:numId="7" w16cid:durableId="204757349">
    <w:abstractNumId w:val="2"/>
  </w:num>
  <w:num w:numId="8" w16cid:durableId="246622113">
    <w:abstractNumId w:val="1"/>
  </w:num>
  <w:num w:numId="9" w16cid:durableId="1864511643">
    <w:abstractNumId w:val="0"/>
  </w:num>
  <w:num w:numId="10" w16cid:durableId="2019115239">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A58"/>
    <w:rsid w:val="0029639D"/>
    <w:rsid w:val="00312F16"/>
    <w:rsid w:val="00326F90"/>
    <w:rsid w:val="00AA1D8D"/>
    <w:rsid w:val="00B47730"/>
    <w:rsid w:val="00CB0664"/>
    <w:rsid w:val="00CB2272"/>
    <w:rsid w:val="00D40CB6"/>
    <w:rsid w:val="00E13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08725"/>
  <w14:defaultImageDpi w14:val="300"/>
  <w15:docId w15:val="{346615CC-9B91-4BD4-9DC2-5407629E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KUSUME LAKSHMI</cp:lastModifiedBy>
  <cp:revision>2</cp:revision>
  <dcterms:created xsi:type="dcterms:W3CDTF">2026-07-18T09:55:00Z</dcterms:created>
  <dcterms:modified xsi:type="dcterms:W3CDTF">2026-07-18T09:55:00Z</dcterms:modified>
  <cp:category/>
</cp:coreProperties>
</file>